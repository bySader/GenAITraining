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Agile and Scrum Guide</w:t>
      </w:r>
    </w:p>
    <w:p>
      <w:r>
        <w:t>Author: Rachel Green</w:t>
      </w:r>
    </w:p>
    <w:p>
      <w:r>
        <w:t>Topic: Project Management</w:t>
      </w:r>
    </w:p>
    <w:p>
      <w:pPr>
        <w:pStyle w:val="Heading1"/>
      </w:pPr>
      <w:r>
        <w:t>What is Agile?</w:t>
      </w:r>
    </w:p>
    <w:p>
      <w:r>
        <w:t>Agile is an iterative approach to project management and software development that helps teams deliver value to their customers faster. Instead of betting everything on a big-bang launch, an Agile team delivers work in small but consumable increments. Requirements, plans, and results are evaluated continuously so teams have a natural mechanism for responding to change quickly.</w:t>
      </w:r>
    </w:p>
    <w:p>
      <w:pPr>
        <w:pStyle w:val="Heading1"/>
      </w:pPr>
      <w:r>
        <w:t>The Agile Manifesto Values</w:t>
      </w:r>
    </w:p>
    <w:p>
      <w:r>
        <w:t>1. Individuals and interactions over processes and tools.</w:t>
        <w:br/>
        <w:t>2. Working software over comprehensive documentation.</w:t>
        <w:br/>
        <w:t>3. Customer collaboration over contract negotiation.</w:t>
        <w:br/>
        <w:t>4. Responding to change over following a plan.</w:t>
      </w:r>
    </w:p>
    <w:p>
      <w:pPr>
        <w:pStyle w:val="Heading1"/>
      </w:pPr>
      <w:r>
        <w:t>What is Scrum?</w:t>
      </w:r>
    </w:p>
    <w:p>
      <w:r>
        <w:t>Scrum is an Agile framework for developing, delivering, and sustaining complex products. It is designed for teams of ten or fewer members who break their work into goals that can be completed within time-boxed iterations called Sprints (usually 1-4 weeks).</w:t>
      </w:r>
    </w:p>
    <w:p>
      <w:pPr>
        <w:pStyle w:val="Heading1"/>
      </w:pPr>
      <w:r>
        <w:t>Scrum Roles</w:t>
      </w:r>
    </w:p>
    <w:p>
      <w:r>
        <w:t>Product Owner: Owns the product backlog and prioritizes items based on business value. Defines what the team builds.</w:t>
        <w:br/>
        <w:t>Scrum Master: Facilitates Scrum ceremonies, removes impediments, and coaches the team on Agile practices.</w:t>
        <w:br/>
        <w:t>Development Team: Cross-functional group (3-9 people) that does the actual work of building the product.</w:t>
      </w:r>
    </w:p>
    <w:p>
      <w:pPr>
        <w:pStyle w:val="Heading1"/>
      </w:pPr>
      <w:r>
        <w:t>Scrum Events</w:t>
      </w:r>
    </w:p>
    <w:p>
      <w:r>
        <w:t>Sprint Planning: Team selects items from the backlog and creates a sprint plan.</w:t>
        <w:br/>
        <w:t>Daily Scrum (Standup): 15-minute daily sync. Each member answers: What did I do yesterday? What will I do today? Any blockers?</w:t>
        <w:br/>
        <w:t>Sprint Review: Team demonstrates completed work to stakeholders.</w:t>
        <w:br/>
        <w:t>Sprint Retrospective: Team reflects on the process and identifies improvements.</w:t>
      </w:r>
    </w:p>
    <w:p>
      <w:pPr>
        <w:pStyle w:val="Heading1"/>
      </w:pPr>
      <w:r>
        <w:t>Scrum Artifacts</w:t>
      </w:r>
    </w:p>
    <w:p>
      <w:r>
        <w:t>Product Backlog: Ordered list of everything the product needs. Maintained by the Product Owner.</w:t>
        <w:br/>
        <w:t>Sprint Backlog: Subset of the product backlog selected for the current sprint.</w:t>
        <w:br/>
        <w:t>Increment: The sum of all completed product backlog items at the end of a sprint.</w:t>
      </w:r>
    </w:p>
    <w:p>
      <w:pPr>
        <w:pStyle w:val="Heading1"/>
      </w:pPr>
      <w:r>
        <w:t>Key Metrics</w:t>
      </w:r>
    </w:p>
    <w:p>
      <w:r>
        <w:t>Velocity: Average story points completed per sprint. Used for capacity planning.</w:t>
        <w:br/>
        <w:t>Burndown Chart: Visual representation of work remaining vs. time in a sprint.</w:t>
        <w:br/>
        <w:t>Cumulative Flow Diagram: Shows work-in-progress and bottlenecks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