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Kanban Methodology Guide</w:t>
      </w:r>
    </w:p>
    <w:p>
      <w:r>
        <w:t>Author: Rachel Green</w:t>
      </w:r>
    </w:p>
    <w:p>
      <w:r>
        <w:t>Topic: Project Management</w:t>
      </w:r>
    </w:p>
    <w:p>
      <w:pPr>
        <w:pStyle w:val="Heading1"/>
      </w:pPr>
      <w:r>
        <w:t>What is Kanban?</w:t>
      </w:r>
    </w:p>
    <w:p>
      <w:r>
        <w:t>Kanban is a visual workflow management method that helps teams visualize their work, maximize efficiency, and improve continuously. Originating from Toyota manufacturing in the 1940s, Kanban was adapted for knowledge work by David Anderson in the 2000s. Unlike Scrum, Kanban has no fixed iterations and focuses on continuous flow.</w:t>
      </w:r>
    </w:p>
    <w:p>
      <w:pPr>
        <w:pStyle w:val="Heading1"/>
      </w:pPr>
      <w:r>
        <w:t>Core Principles</w:t>
      </w:r>
    </w:p>
    <w:p>
      <w:r>
        <w:t>1. Visualize the workflow: Use a Kanban board with columns representing stages (e.g., To Do, In Progress, Review, Done).</w:t>
        <w:br/>
        <w:t>2. Limit Work in Progress (WIP): Set maximum items allowed in each stage to reduce multitasking and context switching.</w:t>
        <w:br/>
        <w:t>3. Manage flow: Monitor and optimize the flow of work through the system.</w:t>
        <w:br/>
        <w:t>4. Make policies explicit: Define clear rules for how work moves between columns.</w:t>
        <w:br/>
        <w:t>5. Implement feedback loops: Regular meetings to review flow metrics.</w:t>
        <w:br/>
        <w:t>6. Improve collaboratively: Use data and models to drive continuous improvement.</w:t>
      </w:r>
    </w:p>
    <w:p>
      <w:pPr>
        <w:pStyle w:val="Heading1"/>
      </w:pPr>
      <w:r>
        <w:t>Kanban Board</w:t>
      </w:r>
    </w:p>
    <w:p>
      <w:r>
        <w:t>A Kanban board is divided into columns, each representing a step in the workflow. Cards (representing tasks) move from left to right as work progresses. Common columns: Backlog | Ready | In Progress (WIP: 3) | Code Review (WIP: 2) | Testing | Done</w:t>
      </w:r>
    </w:p>
    <w:p>
      <w:pPr>
        <w:pStyle w:val="Heading1"/>
      </w:pPr>
      <w:r>
        <w:t>WIP Limits</w:t>
      </w:r>
    </w:p>
    <w:p>
      <w:r>
        <w:t>WIP (Work in Progress) limits restrict the number of tasks that can be in a given stage simultaneously. Benefits: Forces the team to finish started work before starting new work. Surfaces bottlenecks — when a column is full, the whole team helps clear it. Reduces context switching and improves focus.</w:t>
      </w:r>
    </w:p>
    <w:p>
      <w:pPr>
        <w:pStyle w:val="Heading1"/>
      </w:pPr>
      <w:r>
        <w:t>Key Metrics</w:t>
      </w:r>
    </w:p>
    <w:p>
      <w:r>
        <w:t>Lead Time: Total time from when a task is requested to when it is delivered.</w:t>
        <w:br/>
        <w:t>Cycle Time: Time from when work actually starts on a task to when it is completed.</w:t>
        <w:br/>
        <w:t>Throughput: Number of tasks completed per time period.</w:t>
        <w:br/>
        <w:t>Cumulative Flow Diagram (CFD): Tracks how many items are in each stage over time, revealing bottlenecks.</w:t>
      </w:r>
    </w:p>
    <w:p>
      <w:pPr>
        <w:pStyle w:val="Heading1"/>
      </w:pPr>
      <w:r>
        <w:t>Kanban vs Scrum</w:t>
      </w:r>
    </w:p>
    <w:p>
      <w:r>
        <w:t>Scrum: Fixed sprints, defined roles (PO, SM, Dev Team), changes locked per sprint.</w:t>
        <w:br/>
        <w:t>Kanban: No fixed iterations, no prescribed roles, continuous delivery, changes allowed anytime.</w:t>
        <w:br/>
        <w:t>Both are Agile frameworks. Many teams use a hybrid called Scrumban.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